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 UI" w:hAnsi="Microsoft YaHei UI" w:eastAsia="Microsoft YaHei UI"/>
        </w:rPr>
        <w:t>发货单邮件草稿自动生成工具使用说明书</w:t>
      </w:r>
    </w:p>
    <w:p/>
    <w:p>
      <w:r>
        <w:rPr>
          <w:rFonts w:ascii="Microsoft YaHei UI" w:hAnsi="Microsoft YaHei UI" w:eastAsia="Microsoft YaHei UI"/>
        </w:rPr>
        <w:t>适用对象：业务人员、现场实施人员、系统维护人员</w:t>
      </w:r>
    </w:p>
    <w:p>
      <w:r>
        <w:rPr>
          <w:rFonts w:ascii="Microsoft YaHei UI" w:hAnsi="Microsoft YaHei UI" w:eastAsia="Microsoft YaHei UI"/>
        </w:rPr>
        <w:t>版本：业务操作培训版</w:t>
      </w:r>
    </w:p>
    <w:p>
      <w:r>
        <w:rPr>
          <w:rFonts w:ascii="Microsoft YaHei UI" w:hAnsi="Microsoft YaHei UI" w:eastAsia="Microsoft YaHei UI"/>
        </w:rPr>
        <w:t>日期：2026-06-02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1. 工具用途</w:t>
      </w:r>
    </w:p>
    <w:p/>
    <w:p>
      <w:r>
        <w:rPr>
          <w:rFonts w:ascii="Microsoft YaHei UI" w:hAnsi="Microsoft YaHei UI" w:eastAsia="Microsoft YaHei UI"/>
        </w:rPr>
        <w:t>本工具用于自动生成发货单邮件草稿。</w:t>
      </w:r>
    </w:p>
    <w:p/>
    <w:p>
      <w:r>
        <w:rPr>
          <w:rFonts w:ascii="Microsoft YaHei UI" w:hAnsi="Microsoft YaHei UI" w:eastAsia="Microsoft YaHei UI"/>
        </w:rPr>
        <w:t>业务人员把 Excel 发货单保存到指定客户文件夹后，工具会自动生成一封 Foxmail 草稿邮件，并把 Excel 作为附件放入邮件中。</w:t>
      </w:r>
    </w:p>
    <w:p/>
    <w:p>
      <w:r>
        <w:rPr>
          <w:rFonts w:ascii="Microsoft YaHei UI" w:hAnsi="Microsoft YaHei UI" w:eastAsia="Microsoft YaHei UI"/>
        </w:rPr>
        <w:t>业务人员仍然需要在 Foxmail 中人工检查草稿，并手动点击发送。</w:t>
      </w:r>
    </w:p>
    <w:p/>
    <w:p>
      <w:r>
        <w:rPr>
          <w:rFonts w:ascii="Microsoft YaHei UI" w:hAnsi="Microsoft YaHei UI" w:eastAsia="Microsoft YaHei UI"/>
        </w:rPr>
        <w:t>工具不会自动发送邮件。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2. 日常业务流程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打开 Foxmail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 xml:space="preserve">        ↓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启动发货单邮件草稿工具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 xml:space="preserve">        ↓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制作 Excel 发货单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 xml:space="preserve">        ↓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保存到客户指定文件夹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 xml:space="preserve">        ↓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运行扫描或等待工具自动扫描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 xml:space="preserve">        ↓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进入 Foxmail 草稿箱检查邮件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 xml:space="preserve">        ↓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确认无误后手动发送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3. 当前安装位置</w:t>
      </w:r>
    </w:p>
    <w:p/>
    <w:p>
      <w:r>
        <w:rPr>
          <w:rFonts w:ascii="Microsoft YaHei UI" w:hAnsi="Microsoft YaHei UI" w:eastAsia="Microsoft YaHei UI"/>
        </w:rPr>
        <w:t>正式打包目录：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D:\Study\AutoEmail\app\发货单邮件草稿自动生成工具</w:t>
      </w:r>
    </w:p>
    <w:p/>
    <w:p>
      <w:r>
        <w:rPr>
          <w:rFonts w:ascii="Microsoft YaHei UI" w:hAnsi="Microsoft YaHei UI" w:eastAsia="Microsoft YaHei UI"/>
        </w:rPr>
        <w:t>正式打包压缩包：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D:\Study\AutoEmail\app\发货单邮件草稿自动生成工具.zip</w:t>
      </w:r>
    </w:p>
    <w:p/>
    <w:p>
      <w:r>
        <w:rPr>
          <w:rFonts w:ascii="Microsoft YaHei UI" w:hAnsi="Microsoft YaHei UI" w:eastAsia="Microsoft YaHei UI"/>
        </w:rPr>
        <w:t xml:space="preserve">业务电脑部署时，复制整个 </w:t>
      </w:r>
      <w:r>
        <w:rPr>
          <w:rFonts w:ascii="Consolas" w:hAnsi="Consolas" w:eastAsia="Consolas"/>
          <w:color w:val="464646"/>
          <w:sz w:val="19"/>
        </w:rPr>
        <w:t>发货单邮件草稿自动生成工具</w:t>
      </w:r>
      <w:r>
        <w:rPr>
          <w:rFonts w:ascii="Microsoft YaHei UI" w:hAnsi="Microsoft YaHei UI" w:eastAsia="Microsoft YaHei UI"/>
        </w:rPr>
        <w:t xml:space="preserve"> 文件夹即可。</w:t>
      </w:r>
    </w:p>
    <w:p/>
    <w:p>
      <w:r>
        <w:rPr>
          <w:rFonts w:ascii="Microsoft YaHei UI" w:hAnsi="Microsoft YaHei UI" w:eastAsia="Microsoft YaHei UI"/>
        </w:rPr>
        <w:t>业务人员启动程序：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发货单邮件草稿自动生成工具.exe</w:t>
      </w:r>
    </w:p>
    <w:p/>
    <w:p>
      <w:r>
        <w:rPr>
          <w:rFonts w:ascii="Microsoft YaHei UI" w:hAnsi="Microsoft YaHei UI" w:eastAsia="Microsoft YaHei UI"/>
        </w:rPr>
        <w:t>源码试运行目录：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</w:t>
      </w:r>
    </w:p>
    <w:p/>
    <w:p>
      <w:r>
        <w:rPr>
          <w:rFonts w:ascii="Microsoft YaHei UI" w:hAnsi="Microsoft YaHei UI" w:eastAsia="Microsoft YaHei UI"/>
        </w:rPr>
        <w:t>当前文档目录：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D:\Study\AutoEmail\doc</w:t>
      </w:r>
    </w:p>
    <w:p/>
    <w:p>
      <w:r>
        <w:rPr>
          <w:rFonts w:ascii="Microsoft YaHei UI" w:hAnsi="Microsoft YaHei UI" w:eastAsia="Microsoft YaHei UI"/>
        </w:rPr>
        <w:t>正式包生成文件目录：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D:\Study\AutoEmail\app\发货单邮件草稿自动生成工具\output</w:t>
      </w:r>
    </w:p>
    <w:p/>
    <w:p>
      <w:r>
        <w:rPr>
          <w:rFonts w:ascii="Microsoft YaHei UI" w:hAnsi="Microsoft YaHei UI" w:eastAsia="Microsoft YaHei UI"/>
        </w:rPr>
        <w:t>正式包日志目录：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D:\Study\AutoEmail\app\发货单邮件草稿自动生成工具\logs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4. 启动前准备</w:t>
      </w:r>
    </w:p>
    <w:p/>
    <w:p>
      <w:r>
        <w:rPr>
          <w:rFonts w:ascii="Microsoft YaHei UI" w:hAnsi="Microsoft YaHei UI" w:eastAsia="Microsoft YaHei UI"/>
        </w:rPr>
        <w:t>启动工具前，请先确认：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Foxmail 已安装。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Foxmail 可以正常打开。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当前业务邮箱已经在 Foxmail 中登录。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Excel 发货单已经保存到客户指定文件夹。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正式包不需要业务人员单独安装 Python。</w:t>
      </w:r>
    </w:p>
    <w:p/>
    <w:p>
      <w:r>
        <w:rPr>
          <w:rFonts w:ascii="Microsoft YaHei UI" w:hAnsi="Microsoft YaHei UI" w:eastAsia="Microsoft YaHei UI"/>
        </w:rPr>
        <w:t>当前已验证 Foxmail 路径：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D:\Program Files\Foxmail\Foxmail.exe</w:t>
      </w:r>
    </w:p>
    <w:p/>
    <w:p>
      <w:r>
        <w:rPr>
          <w:rFonts w:ascii="Microsoft YaHei UI" w:hAnsi="Microsoft YaHei UI" w:eastAsia="Microsoft YaHei UI"/>
        </w:rPr>
        <w:t>当前已验证邮箱本地目录：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D:\Program Files\Foxmail\Storage\xusm@fanglin.cn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5. 如何启动程序</w:t>
      </w:r>
    </w:p>
    <w:p/>
    <w:p>
      <w:r>
        <w:rPr>
          <w:rFonts w:ascii="Microsoft YaHei UI" w:hAnsi="Microsoft YaHei UI" w:eastAsia="Microsoft YaHei UI"/>
        </w:rPr>
        <w:t>当前版本已经提供桌面操作界面。</w:t>
      </w:r>
    </w:p>
    <w:p/>
    <w:p>
      <w:r>
        <w:rPr>
          <w:rFonts w:ascii="Microsoft YaHei UI" w:hAnsi="Microsoft YaHei UI" w:eastAsia="Microsoft YaHei UI"/>
        </w:rPr>
        <w:t>业务人员优先使用桌面方式启动，不需要手工输入命令。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5.1 正式包启动方式</w:t>
      </w:r>
    </w:p>
    <w:p/>
    <w:p>
      <w:r>
        <w:rPr>
          <w:rFonts w:ascii="Microsoft YaHei UI" w:hAnsi="Microsoft YaHei UI" w:eastAsia="Microsoft YaHei UI"/>
        </w:rPr>
        <w:t>打开目录：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D:\Study\AutoEmail\app\发货单邮件草稿自动生成工具</w:t>
      </w:r>
    </w:p>
    <w:p/>
    <w:p>
      <w:r>
        <w:rPr>
          <w:rFonts w:ascii="Microsoft YaHei UI" w:hAnsi="Microsoft YaHei UI" w:eastAsia="Microsoft YaHei UI"/>
        </w:rPr>
        <w:t>双击：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发货单邮件草稿自动生成工具.exe</w:t>
      </w:r>
    </w:p>
    <w:p/>
    <w:p>
      <w:r>
        <w:rPr>
          <w:rFonts w:ascii="Microsoft YaHei UI" w:hAnsi="Microsoft YaHei UI" w:eastAsia="Microsoft YaHei UI"/>
        </w:rPr>
        <w:t>该方式不会弹出 CMD 黑色窗口。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5.2 源码试运行启动方式</w:t>
      </w:r>
    </w:p>
    <w:p/>
    <w:p>
      <w:r>
        <w:rPr>
          <w:rFonts w:ascii="Microsoft YaHei UI" w:hAnsi="Microsoft YaHei UI" w:eastAsia="Microsoft YaHei UI"/>
        </w:rPr>
        <w:t>打开目录：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</w:t>
      </w:r>
    </w:p>
    <w:p/>
    <w:p>
      <w:r>
        <w:rPr>
          <w:rFonts w:ascii="Microsoft YaHei UI" w:hAnsi="Microsoft YaHei UI" w:eastAsia="Microsoft YaHei UI"/>
        </w:rPr>
        <w:t>双击：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启动发货单草稿工具.vbs</w:t>
      </w:r>
    </w:p>
    <w:p/>
    <w:p>
      <w:r>
        <w:rPr>
          <w:rFonts w:ascii="Microsoft YaHei UI" w:hAnsi="Microsoft YaHei UI" w:eastAsia="Microsoft YaHei UI"/>
        </w:rPr>
        <w:t>正常情况下会打开窗口：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发货单邮件草稿自动生成工具</w:t>
      </w:r>
    </w:p>
    <w:p/>
    <w:p>
      <w:r>
        <w:rPr>
          <w:rFonts w:ascii="Microsoft YaHei UI" w:hAnsi="Microsoft YaHei UI" w:eastAsia="Microsoft YaHei UI"/>
        </w:rPr>
        <w:t>窗口中可以看到：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当前状态。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已配置客户。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Foxmail 路径。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最近处理记录。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立即扫描按钮。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打开配置、日志、输出目录的按钮。</w:t>
      </w:r>
    </w:p>
    <w:p/>
    <w:p>
      <w:r>
        <w:rPr>
          <w:rFonts w:ascii="Microsoft YaHei UI" w:hAnsi="Microsoft YaHei UI" w:eastAsia="Microsoft YaHei UI"/>
        </w:rPr>
        <w:t>说明：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业务人员使用 .vbs 启动，不会弹出 CMD 黑色窗口。</w:t>
      </w:r>
    </w:p>
    <w:p/>
    <w:p>
      <w:r>
        <w:rPr>
          <w:rFonts w:ascii="Microsoft YaHei UI" w:hAnsi="Microsoft YaHei UI" w:eastAsia="Microsoft YaHei UI"/>
        </w:rPr>
        <w:t>维护人员如需排查问题，请使用 PowerShell 命令行方式。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5.3 界面按钮说明</w:t>
      </w:r>
    </w:p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按钮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用途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立即扫描并生成草稿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扫描客户文件夹，生成 Foxmail 草稿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刷新记录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刷新最近处理记录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打开 Foxmail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打开 Foxmail 程序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日志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打开日志文件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输出目录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打开 `.eml` 备查文件目录</w:t>
            </w:r>
          </w:p>
        </w:tc>
      </w:tr>
    </w:tbl>
    <w:p/>
    <w:p/>
    <w:p>
      <w:r>
        <w:rPr>
          <w:rFonts w:ascii="Microsoft YaHei UI" w:hAnsi="Microsoft YaHei UI" w:eastAsia="Microsoft YaHei UI"/>
        </w:rPr>
        <w:t>业务人员日常主要使用：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立即扫描并生成草稿</w:t>
      </w:r>
    </w:p>
    <w:p/>
    <w:p>
      <w:r>
        <w:rPr>
          <w:rFonts w:ascii="Microsoft YaHei UI" w:hAnsi="Microsoft YaHei UI" w:eastAsia="Microsoft YaHei UI"/>
        </w:rPr>
        <w:t>其他按钮主要供维护人员排查问题使用。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5.4 通过界面执行一次扫描</w:t>
      </w:r>
    </w:p>
    <w:p/>
    <w:p>
      <w:r>
        <w:rPr>
          <w:rFonts w:ascii="Microsoft YaHei UI" w:hAnsi="Microsoft YaHei UI" w:eastAsia="Microsoft YaHei UI"/>
        </w:rPr>
        <w:t>操作步骤：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先打开 Foxmail。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将 Excel 发货单保存到客户指定文件夹。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双击 </w:t>
      </w:r>
      <w:r>
        <w:rPr>
          <w:rFonts w:ascii="Consolas" w:hAnsi="Consolas" w:eastAsia="Consolas"/>
          <w:color w:val="464646"/>
          <w:sz w:val="19"/>
        </w:rPr>
        <w:t>发货单邮件草稿自动生成工具.exe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立即扫描并生成草稿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等待状态显示扫描完成。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到 Foxmail 草稿箱检查新草稿。</w:t>
      </w:r>
    </w:p>
    <w:p/>
    <w:p>
      <w:r>
        <w:rPr>
          <w:rFonts w:ascii="Microsoft YaHei UI" w:hAnsi="Microsoft YaHei UI" w:eastAsia="Microsoft YaHei UI"/>
        </w:rPr>
        <w:t>如果最近处理记录中显示：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status = imported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import_status = success</w:t>
      </w:r>
    </w:p>
    <w:p/>
    <w:p>
      <w:r>
        <w:rPr>
          <w:rFonts w:ascii="Microsoft YaHei UI" w:hAnsi="Microsoft YaHei UI" w:eastAsia="Microsoft YaHei UI"/>
        </w:rPr>
        <w:t>表示草稿已经成功进入 Foxmail 草稿箱。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5.5 配置界面说明</w:t>
      </w:r>
    </w:p>
    <w:p/>
    <w:p>
      <w:r>
        <w:rPr>
          <w:rFonts w:ascii="Microsoft YaHei UI" w:hAnsi="Microsoft YaHei UI" w:eastAsia="Microsoft YaHei UI"/>
        </w:rPr>
        <w:t>程序界面包含三个页签：</w:t>
      </w:r>
    </w:p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页签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用途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运行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扫描发货单、查看最近处理记录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客户配置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新增、修改、删除客户，选择 Excel 文件夹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系统设置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选择 Foxmail 程序、邮箱本地目录、设置开机自启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系统设置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开启自动扫描、设置扫描间隔</w:t>
            </w:r>
          </w:p>
        </w:tc>
      </w:tr>
    </w:tbl>
    <w:p/>
    <w:p/>
    <w:p>
      <w:pPr>
        <w:pStyle w:val="Heading2"/>
      </w:pPr>
      <w:r>
        <w:rPr>
          <w:rFonts w:ascii="Microsoft YaHei UI" w:hAnsi="Microsoft YaHei UI" w:eastAsia="Microsoft YaHei UI"/>
        </w:rPr>
        <w:t>5.6 维护人员命令行启动方式</w:t>
      </w:r>
    </w:p>
    <w:p/>
    <w:p>
      <w:r>
        <w:rPr>
          <w:rFonts w:ascii="Microsoft YaHei UI" w:hAnsi="Microsoft YaHei UI" w:eastAsia="Microsoft YaHei UI"/>
        </w:rPr>
        <w:t>以下方式主要用于维护人员排查问题。</w:t>
      </w:r>
    </w:p>
    <w:p/>
    <w:p>
      <w:r>
        <w:rPr>
          <w:rFonts w:ascii="Microsoft YaHei UI" w:hAnsi="Microsoft YaHei UI" w:eastAsia="Microsoft YaHei UI"/>
        </w:rPr>
        <w:t>#### 5.6.1 打开 PowerShell</w:t>
      </w:r>
    </w:p>
    <w:p/>
    <w:p>
      <w:r>
        <w:rPr>
          <w:rFonts w:ascii="Microsoft YaHei UI" w:hAnsi="Microsoft YaHei UI" w:eastAsia="Microsoft YaHei UI"/>
        </w:rPr>
        <w:t>在 Windows 中打开 PowerShell。</w:t>
      </w:r>
    </w:p>
    <w:p/>
    <w:p>
      <w:r>
        <w:rPr>
          <w:rFonts w:ascii="Microsoft YaHei UI" w:hAnsi="Microsoft YaHei UI" w:eastAsia="Microsoft YaHei UI"/>
        </w:rPr>
        <w:t>可以使用以下任一方式：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点击开始菜单，搜索 </w:t>
      </w:r>
      <w:r>
        <w:rPr>
          <w:rFonts w:ascii="Consolas" w:hAnsi="Consolas" w:eastAsia="Consolas"/>
          <w:color w:val="464646"/>
          <w:sz w:val="19"/>
        </w:rPr>
        <w:t>PowerShell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在文件夹空白处按住 </w:t>
      </w:r>
      <w:r>
        <w:rPr>
          <w:rFonts w:ascii="Consolas" w:hAnsi="Consolas" w:eastAsia="Consolas"/>
          <w:color w:val="464646"/>
          <w:sz w:val="19"/>
        </w:rPr>
        <w:t>Shift</w:t>
      </w:r>
      <w:r>
        <w:rPr>
          <w:rFonts w:ascii="Microsoft YaHei UI" w:hAnsi="Microsoft YaHei UI" w:eastAsia="Microsoft YaHei UI"/>
        </w:rPr>
        <w:t>，点击鼠标右键，选择“在终端中打开”。</w:t>
      </w:r>
    </w:p>
    <w:p/>
    <w:p>
      <w:r>
        <w:rPr>
          <w:rFonts w:ascii="Microsoft YaHei UI" w:hAnsi="Microsoft YaHei UI" w:eastAsia="Microsoft YaHei UI"/>
        </w:rPr>
        <w:t>#### 5.6.2 进入程序目录</w:t>
      </w:r>
    </w:p>
    <w:p/>
    <w:p>
      <w:r>
        <w:rPr>
          <w:rFonts w:ascii="Microsoft YaHei UI" w:hAnsi="Microsoft YaHei UI" w:eastAsia="Microsoft YaHei UI"/>
        </w:rPr>
        <w:t>在 PowerShell 中执行：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Set-Location -LiteralPath 'D:\Study\AutoEmail\Code'</w:t>
      </w:r>
    </w:p>
    <w:p/>
    <w:p>
      <w:r>
        <w:rPr>
          <w:rFonts w:ascii="Microsoft YaHei UI" w:hAnsi="Microsoft YaHei UI" w:eastAsia="Microsoft YaHei UI"/>
        </w:rPr>
        <w:t>#### 5.6.3 打开桌面界面</w:t>
      </w:r>
    </w:p>
    <w:p/>
    <w:p>
      <w:r>
        <w:rPr>
          <w:rFonts w:ascii="Microsoft YaHei UI" w:hAnsi="Microsoft YaHei UI" w:eastAsia="Microsoft YaHei UI"/>
        </w:rPr>
        <w:t>执行：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python -m app.main --gui</w:t>
      </w:r>
    </w:p>
    <w:p/>
    <w:p>
      <w:r>
        <w:rPr>
          <w:rFonts w:ascii="Microsoft YaHei UI" w:hAnsi="Microsoft YaHei UI" w:eastAsia="Microsoft YaHei UI"/>
        </w:rPr>
        <w:t>也可以直接执行：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python -m app.main</w:t>
      </w:r>
    </w:p>
    <w:p/>
    <w:p>
      <w:r>
        <w:rPr>
          <w:rFonts w:ascii="Microsoft YaHei UI" w:hAnsi="Microsoft YaHei UI" w:eastAsia="Microsoft YaHei UI"/>
        </w:rPr>
        <w:t>#### 5.6.4 命令行执行一次扫描</w:t>
      </w:r>
    </w:p>
    <w:p/>
    <w:p>
      <w:r>
        <w:rPr>
          <w:rFonts w:ascii="Microsoft YaHei UI" w:hAnsi="Microsoft YaHei UI" w:eastAsia="Microsoft YaHei UI"/>
        </w:rPr>
        <w:t>执行：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python -m app.main --scan-once</w:t>
      </w:r>
    </w:p>
    <w:p/>
    <w:p>
      <w:r>
        <w:rPr>
          <w:rFonts w:ascii="Microsoft YaHei UI" w:hAnsi="Microsoft YaHei UI" w:eastAsia="Microsoft YaHei UI"/>
        </w:rPr>
        <w:t>执行后，工具会扫描客户文件夹，并尝试生成 Foxmail 草稿。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5.7 正常执行结果</w:t>
      </w:r>
    </w:p>
    <w:p/>
    <w:p>
      <w:r>
        <w:rPr>
          <w:rFonts w:ascii="Microsoft YaHei UI" w:hAnsi="Microsoft YaHei UI" w:eastAsia="Microsoft YaHei UI"/>
        </w:rPr>
        <w:t>如果发现新发货单，可能看到类似内容：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发现候选文件 customer=苏州方林 file=D:\xusm\桌面\苏州方林送货单--20260525.xlsx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文件稳定检测通过 file=D:\xusm\桌面\苏州方林送货单--20260525.xlsx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EML生成成功 eml=D:\Study\AutoEmail\Code\output\generated_eml\苏州方林送货单--20260525.eml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Foxmail导入成功 msg_id=177</w:t>
      </w:r>
    </w:p>
    <w:p/>
    <w:p>
      <w:r>
        <w:rPr>
          <w:rFonts w:ascii="Microsoft YaHei UI" w:hAnsi="Microsoft YaHei UI" w:eastAsia="Microsoft YaHei UI"/>
        </w:rPr>
        <w:t>如果同一个文件已经处理过，可能看到：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文件已导入，跳过 file=D:\xusm\桌面\苏州方林送货单--20260525.xlsx</w:t>
      </w:r>
    </w:p>
    <w:p/>
    <w:p>
      <w:r>
        <w:rPr>
          <w:rFonts w:ascii="Microsoft YaHei UI" w:hAnsi="Microsoft YaHei UI" w:eastAsia="Microsoft YaHei UI"/>
        </w:rPr>
        <w:t>这表示工具正常工作，并且没有重复生成草稿。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6. 如何配置客户信息</w:t>
      </w:r>
    </w:p>
    <w:p/>
    <w:p>
      <w:r>
        <w:rPr>
          <w:rFonts w:ascii="Microsoft YaHei UI" w:hAnsi="Microsoft YaHei UI" w:eastAsia="Microsoft YaHei UI"/>
        </w:rPr>
        <w:t>客户信息在程序界面中配置，不要求业务人员手工修改文件。</w:t>
      </w:r>
    </w:p>
    <w:p/>
    <w:p>
      <w:r>
        <w:rPr>
          <w:rFonts w:ascii="Microsoft YaHei UI" w:hAnsi="Microsoft YaHei UI" w:eastAsia="Microsoft YaHei UI"/>
        </w:rPr>
        <w:t>操作入口：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打开工具窗口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 xml:space="preserve">        ↓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点击“客户配置”页签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6.1 配置项说明</w:t>
      </w:r>
    </w:p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界面字段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说明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示例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客户编号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客户唯一编号，建议使用英文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`suzhou_fanglin`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客户名称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界面和日志中显示的客户名称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`苏州方林`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Excel 文件夹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该客户发货单保存位置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`D:\xusm\桌面`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文件规则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哪些 Excel 会被识别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`*送货单*.xlsx, *送货单*.xls`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扫描子文件夹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是否识别 Excel 文件夹下面的子目录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勾选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起始时间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只处理修改时间晚于该时间的 Excel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`2026-06-03 09:30:00`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收件人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客户收件邮箱，多个邮箱用英文逗号分隔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`xusm@fanglin.cn`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抄送人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抄送邮箱，可为空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`sales@example.com`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邮件正文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生成草稿时使用的正文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`您好，附件为{subject}，请查收。`</w:t>
            </w:r>
          </w:p>
        </w:tc>
      </w:tr>
    </w:tbl>
    <w:p/>
    <w:p/>
    <w:p>
      <w:pPr>
        <w:pStyle w:val="Heading2"/>
      </w:pPr>
      <w:r>
        <w:rPr>
          <w:rFonts w:ascii="Microsoft YaHei UI" w:hAnsi="Microsoft YaHei UI" w:eastAsia="Microsoft YaHei UI"/>
        </w:rPr>
        <w:t>6.2 新增一个客户</w:t>
      </w:r>
    </w:p>
    <w:p/>
    <w:p>
      <w:r>
        <w:rPr>
          <w:rFonts w:ascii="Microsoft YaHei UI" w:hAnsi="Microsoft YaHei UI" w:eastAsia="Microsoft YaHei UI"/>
        </w:rPr>
        <w:t>操作步骤：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打开工具。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客户配置</w:t>
      </w:r>
      <w:r>
        <w:rPr>
          <w:rFonts w:ascii="Microsoft YaHei UI" w:hAnsi="Microsoft YaHei UI" w:eastAsia="Microsoft YaHei UI"/>
        </w:rPr>
        <w:t xml:space="preserve"> 页签。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新增客户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填写客户编号、客户名称。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Excel 文件夹</w:t>
      </w:r>
      <w:r>
        <w:rPr>
          <w:rFonts w:ascii="Microsoft YaHei UI" w:hAnsi="Microsoft YaHei UI" w:eastAsia="Microsoft YaHei UI"/>
        </w:rPr>
        <w:t xml:space="preserve"> 右侧的 </w:t>
      </w:r>
      <w:r>
        <w:rPr>
          <w:rFonts w:ascii="Consolas" w:hAnsi="Consolas" w:eastAsia="Consolas"/>
          <w:color w:val="464646"/>
          <w:sz w:val="19"/>
        </w:rPr>
        <w:t>选择</w:t>
      </w:r>
      <w:r>
        <w:rPr>
          <w:rFonts w:ascii="Microsoft YaHei UI" w:hAnsi="Microsoft YaHei UI" w:eastAsia="Microsoft YaHei UI"/>
        </w:rPr>
        <w:t>，选择该客户发货单文件夹。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填写文件规则，例如 </w:t>
      </w:r>
      <w:r>
        <w:rPr>
          <w:rFonts w:ascii="Consolas" w:hAnsi="Consolas" w:eastAsia="Consolas"/>
          <w:color w:val="464646"/>
          <w:sz w:val="19"/>
        </w:rPr>
        <w:t>*送货单*.xlsx, *送货单*.xls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如果该客户文件夹下面还有月份、订单号等子文件夹，勾选 </w:t>
      </w:r>
      <w:r>
        <w:rPr>
          <w:rFonts w:ascii="Consolas" w:hAnsi="Consolas" w:eastAsia="Consolas"/>
          <w:color w:val="464646"/>
          <w:sz w:val="19"/>
        </w:rPr>
        <w:t>扫描子文件夹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填写 </w:t>
      </w:r>
      <w:r>
        <w:rPr>
          <w:rFonts w:ascii="Consolas" w:hAnsi="Consolas" w:eastAsia="Consolas"/>
          <w:color w:val="464646"/>
          <w:sz w:val="19"/>
        </w:rPr>
        <w:t>起始时间</w:t>
      </w:r>
      <w:r>
        <w:rPr>
          <w:rFonts w:ascii="Microsoft YaHei UI" w:hAnsi="Microsoft YaHei UI" w:eastAsia="Microsoft YaHei UI"/>
        </w:rPr>
        <w:t xml:space="preserve">，或点击 </w:t>
      </w:r>
      <w:r>
        <w:rPr>
          <w:rFonts w:ascii="Consolas" w:hAnsi="Consolas" w:eastAsia="Consolas"/>
          <w:color w:val="464646"/>
          <w:sz w:val="19"/>
        </w:rPr>
        <w:t>设为当前时间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填写收件人。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如需抄送，填写抄送人；没有抄送可留空。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填写邮件正文。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保存客户配置</w:t>
      </w:r>
      <w:r>
        <w:rPr>
          <w:rFonts w:ascii="Microsoft YaHei UI" w:hAnsi="Microsoft YaHei UI" w:eastAsia="Microsoft YaHei UI"/>
        </w:rPr>
        <w:t>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6.3 Excel 文件夹有子文件夹怎么办</w:t>
      </w:r>
    </w:p>
    <w:p/>
    <w:p>
      <w:r>
        <w:rPr>
          <w:rFonts w:ascii="Microsoft YaHei UI" w:hAnsi="Microsoft YaHei UI" w:eastAsia="Microsoft YaHei UI"/>
        </w:rPr>
        <w:t>支持。</w:t>
      </w:r>
    </w:p>
    <w:p/>
    <w:p>
      <w:r>
        <w:rPr>
          <w:rFonts w:ascii="Microsoft YaHei UI" w:hAnsi="Microsoft YaHei UI" w:eastAsia="Microsoft YaHei UI"/>
        </w:rPr>
        <w:t>例如客户文件夹为：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D:\发货单\苏州方林</w:t>
      </w:r>
    </w:p>
    <w:p/>
    <w:p>
      <w:r>
        <w:rPr>
          <w:rFonts w:ascii="Microsoft YaHei UI" w:hAnsi="Microsoft YaHei UI" w:eastAsia="Microsoft YaHei UI"/>
        </w:rPr>
        <w:t>下面还有：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D:\发货单\苏州方林\2026年06月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D:\发货单\苏州方林\2026年06月\第一周</w:t>
      </w:r>
    </w:p>
    <w:p/>
    <w:p>
      <w:r>
        <w:rPr>
          <w:rFonts w:ascii="Microsoft YaHei UI" w:hAnsi="Microsoft YaHei UI" w:eastAsia="Microsoft YaHei UI"/>
        </w:rPr>
        <w:t>只要在客户配置里勾选：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扫描子文件夹</w:t>
      </w:r>
    </w:p>
    <w:p/>
    <w:p>
      <w:r>
        <w:rPr>
          <w:rFonts w:ascii="Microsoft YaHei UI" w:hAnsi="Microsoft YaHei UI" w:eastAsia="Microsoft YaHei UI"/>
        </w:rPr>
        <w:t>工具会下钻扫描客户文件夹下面所有层级的 Excel 发货单。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6.4 如何避免历史 Excel 被全部生成草稿</w:t>
      </w:r>
    </w:p>
    <w:p/>
    <w:p>
      <w:r>
        <w:rPr>
          <w:rFonts w:ascii="Microsoft YaHei UI" w:hAnsi="Microsoft YaHei UI" w:eastAsia="Microsoft YaHei UI"/>
        </w:rPr>
        <w:t>支持设置起始时间。</w:t>
      </w:r>
    </w:p>
    <w:p/>
    <w:p>
      <w:r>
        <w:rPr>
          <w:rFonts w:ascii="Microsoft YaHei UI" w:hAnsi="Microsoft YaHei UI" w:eastAsia="Microsoft YaHei UI"/>
        </w:rPr>
        <w:t>工具只会处理：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Excel 文件修改时间 &gt; 起始时间</w:t>
      </w:r>
    </w:p>
    <w:p/>
    <w:p>
      <w:r>
        <w:rPr>
          <w:rFonts w:ascii="Microsoft YaHei UI" w:hAnsi="Microsoft YaHei UI" w:eastAsia="Microsoft YaHei UI"/>
        </w:rPr>
        <w:t>例如客户目录中有很多历史 Excel，正式启用时间是：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2026-06-03 09:30:00</w:t>
      </w:r>
    </w:p>
    <w:p/>
    <w:p>
      <w:r>
        <w:rPr>
          <w:rFonts w:ascii="Microsoft YaHei UI" w:hAnsi="Microsoft YaHei UI" w:eastAsia="Microsoft YaHei UI"/>
        </w:rPr>
        <w:t>则在客户配置中填写：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2026-06-03 09:30:00</w:t>
      </w:r>
    </w:p>
    <w:p/>
    <w:p>
      <w:r>
        <w:rPr>
          <w:rFonts w:ascii="Microsoft YaHei UI" w:hAnsi="Microsoft YaHei UI" w:eastAsia="Microsoft YaHei UI"/>
        </w:rPr>
        <w:t>这样早于该时间修改的历史 Excel 不会生成草稿。</w:t>
      </w:r>
    </w:p>
    <w:p/>
    <w:p>
      <w:r>
        <w:rPr>
          <w:rFonts w:ascii="Microsoft YaHei UI" w:hAnsi="Microsoft YaHei UI" w:eastAsia="Microsoft YaHei UI"/>
        </w:rPr>
        <w:t>如果是在现场首次上线，建议操作：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打开 </w:t>
      </w:r>
      <w:r>
        <w:rPr>
          <w:rFonts w:ascii="Consolas" w:hAnsi="Consolas" w:eastAsia="Consolas"/>
          <w:color w:val="464646"/>
          <w:sz w:val="19"/>
        </w:rPr>
        <w:t>客户配置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选择客户。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设为当前时间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保存客户配置</w:t>
      </w:r>
      <w:r>
        <w:rPr>
          <w:rFonts w:ascii="Microsoft YaHei UI" w:hAnsi="Microsoft YaHei UI" w:eastAsia="Microsoft YaHei UI"/>
        </w:rPr>
        <w:t>。</w:t>
      </w:r>
    </w:p>
    <w:p/>
    <w:p>
      <w:r>
        <w:rPr>
          <w:rFonts w:ascii="Microsoft YaHei UI" w:hAnsi="Microsoft YaHei UI" w:eastAsia="Microsoft YaHei UI"/>
        </w:rPr>
        <w:t>这样可以把上线之前的历史 Excel 排除掉。</w:t>
      </w:r>
    </w:p>
    <w:p/>
    <w:p>
      <w:r>
        <w:rPr>
          <w:rFonts w:ascii="Microsoft YaHei UI" w:hAnsi="Microsoft YaHei UI" w:eastAsia="Microsoft YaHei UI"/>
        </w:rPr>
        <w:t>注意：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起始时间为空时，不按时间过滤，会扫描符合规则的全部 Excel。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6.5 修改已有客户</w:t>
      </w:r>
    </w:p>
    <w:p/>
    <w:p>
      <w:r>
        <w:rPr>
          <w:rFonts w:ascii="Microsoft YaHei UI" w:hAnsi="Microsoft YaHei UI" w:eastAsia="Microsoft YaHei UI"/>
        </w:rPr>
        <w:t>操作步骤：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打开 </w:t>
      </w:r>
      <w:r>
        <w:rPr>
          <w:rFonts w:ascii="Consolas" w:hAnsi="Consolas" w:eastAsia="Consolas"/>
          <w:color w:val="464646"/>
          <w:sz w:val="19"/>
        </w:rPr>
        <w:t>客户配置</w:t>
      </w:r>
      <w:r>
        <w:rPr>
          <w:rFonts w:ascii="Microsoft YaHei UI" w:hAnsi="Microsoft YaHei UI" w:eastAsia="Microsoft YaHei UI"/>
        </w:rPr>
        <w:t xml:space="preserve"> 页签。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在左侧客户列表中选择要修改的客户。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修改 Excel 文件夹、是否扫描子文件夹、起始时间、收件人、抄送人或正文。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保存客户配置</w:t>
      </w:r>
      <w:r>
        <w:rPr>
          <w:rFonts w:ascii="Microsoft YaHei UI" w:hAnsi="Microsoft YaHei UI" w:eastAsia="Microsoft YaHei UI"/>
        </w:rPr>
        <w:t>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6.6 删除客户</w:t>
      </w:r>
    </w:p>
    <w:p/>
    <w:p>
      <w:r>
        <w:rPr>
          <w:rFonts w:ascii="Microsoft YaHei UI" w:hAnsi="Microsoft YaHei UI" w:eastAsia="Microsoft YaHei UI"/>
        </w:rPr>
        <w:t>操作步骤：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打开 </w:t>
      </w:r>
      <w:r>
        <w:rPr>
          <w:rFonts w:ascii="Consolas" w:hAnsi="Consolas" w:eastAsia="Consolas"/>
          <w:color w:val="464646"/>
          <w:sz w:val="19"/>
        </w:rPr>
        <w:t>客户配置</w:t>
      </w:r>
      <w:r>
        <w:rPr>
          <w:rFonts w:ascii="Microsoft YaHei UI" w:hAnsi="Microsoft YaHei UI" w:eastAsia="Microsoft YaHei UI"/>
        </w:rPr>
        <w:t xml:space="preserve"> 页签。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在左侧客户列表中选择客户。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删除客户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确认删除。</w:t>
      </w:r>
    </w:p>
    <w:p/>
    <w:p>
      <w:r>
        <w:rPr>
          <w:rFonts w:ascii="Microsoft YaHei UI" w:hAnsi="Microsoft YaHei UI" w:eastAsia="Microsoft YaHei UI"/>
        </w:rPr>
        <w:t>删除客户配置不会删除已经生成过的 Foxmail 草稿。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6.7 邮件主题如何生成</w:t>
      </w:r>
    </w:p>
    <w:p/>
    <w:p>
      <w:r>
        <w:rPr>
          <w:rFonts w:ascii="Microsoft YaHei UI" w:hAnsi="Microsoft YaHei UI" w:eastAsia="Microsoft YaHei UI"/>
        </w:rPr>
        <w:t>邮件主题来自 Excel 文件名，去掉扩展名。</w:t>
      </w:r>
    </w:p>
    <w:p/>
    <w:p>
      <w:r>
        <w:rPr>
          <w:rFonts w:ascii="Microsoft YaHei UI" w:hAnsi="Microsoft YaHei UI" w:eastAsia="Microsoft YaHei UI"/>
        </w:rPr>
        <w:t>例如：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苏州方林送货单--20260525.xlsx</w:t>
      </w:r>
    </w:p>
    <w:p/>
    <w:p>
      <w:r>
        <w:rPr>
          <w:rFonts w:ascii="Microsoft YaHei UI" w:hAnsi="Microsoft YaHei UI" w:eastAsia="Microsoft YaHei UI"/>
        </w:rPr>
        <w:t>生成邮件主题：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苏州方林送货单--20260525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6.8 邮件正文如何生成</w:t>
      </w:r>
    </w:p>
    <w:p/>
    <w:p>
      <w:r>
        <w:rPr>
          <w:rFonts w:ascii="Microsoft YaHei UI" w:hAnsi="Microsoft YaHei UI" w:eastAsia="Microsoft YaHei UI"/>
        </w:rPr>
        <w:t>正文配置中可以使用：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{subject}</w:t>
      </w:r>
    </w:p>
    <w:p/>
    <w:p>
      <w:r>
        <w:rPr>
          <w:rFonts w:ascii="Microsoft YaHei UI" w:hAnsi="Microsoft YaHei UI" w:eastAsia="Microsoft YaHei UI"/>
        </w:rPr>
        <w:t>工具会自动替换为邮件主题。</w:t>
      </w:r>
    </w:p>
    <w:p/>
    <w:p>
      <w:r>
        <w:rPr>
          <w:rFonts w:ascii="Microsoft YaHei UI" w:hAnsi="Microsoft YaHei UI" w:eastAsia="Microsoft YaHei UI"/>
        </w:rPr>
        <w:t>例如正文配置：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您好，附件为{subject}，请查收。</w:t>
      </w:r>
    </w:p>
    <w:p/>
    <w:p>
      <w:r>
        <w:rPr>
          <w:rFonts w:ascii="Microsoft YaHei UI" w:hAnsi="Microsoft YaHei UI" w:eastAsia="Microsoft YaHei UI"/>
        </w:rPr>
        <w:t>生成正文：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您好，附件为苏州方林送货单--20260525，请查收。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7. 如何配置 Foxmail 信息</w:t>
      </w:r>
    </w:p>
    <w:p/>
    <w:p>
      <w:r>
        <w:rPr>
          <w:rFonts w:ascii="Microsoft YaHei UI" w:hAnsi="Microsoft YaHei UI" w:eastAsia="Microsoft YaHei UI"/>
        </w:rPr>
        <w:t xml:space="preserve">Foxmail 信息在 </w:t>
      </w:r>
      <w:r>
        <w:rPr>
          <w:rFonts w:ascii="Consolas" w:hAnsi="Consolas" w:eastAsia="Consolas"/>
          <w:color w:val="464646"/>
          <w:sz w:val="19"/>
        </w:rPr>
        <w:t>系统设置</w:t>
      </w:r>
      <w:r>
        <w:rPr>
          <w:rFonts w:ascii="Microsoft YaHei UI" w:hAnsi="Microsoft YaHei UI" w:eastAsia="Microsoft YaHei UI"/>
        </w:rPr>
        <w:t xml:space="preserve"> 页签中配置。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7.1 需要重点确认的配置</w:t>
      </w:r>
    </w:p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界面字段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说明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Foxmail 程序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选择 `Foxmail.exe`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邮箱本地目录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选择 Foxmail 当前邮箱账号的本地存储目录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电脑重启后自动启动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勾选后，下次开机自动打开工具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自动扫描客户文件夹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勾选后，程序会定时扫描客户 Excel 文件夹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扫描间隔秒数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每隔多少秒扫描一次，建议 60 秒</w:t>
            </w:r>
          </w:p>
        </w:tc>
      </w:tr>
    </w:tbl>
    <w:p/>
    <w:p/>
    <w:p>
      <w:pPr>
        <w:pStyle w:val="Heading2"/>
      </w:pPr>
      <w:r>
        <w:rPr>
          <w:rFonts w:ascii="Microsoft YaHei UI" w:hAnsi="Microsoft YaHei UI" w:eastAsia="Microsoft YaHei UI"/>
        </w:rPr>
        <w:t>7.2 Foxmail 路径不一样怎么办</w:t>
      </w:r>
    </w:p>
    <w:p/>
    <w:p>
      <w:r>
        <w:rPr>
          <w:rFonts w:ascii="Microsoft YaHei UI" w:hAnsi="Microsoft YaHei UI" w:eastAsia="Microsoft YaHei UI"/>
        </w:rPr>
        <w:t>操作步骤：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打开工具。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系统设置</w:t>
      </w:r>
      <w:r>
        <w:rPr>
          <w:rFonts w:ascii="Microsoft YaHei UI" w:hAnsi="Microsoft YaHei UI" w:eastAsia="Microsoft YaHei UI"/>
        </w:rPr>
        <w:t xml:space="preserve"> 页签。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在 </w:t>
      </w:r>
      <w:r>
        <w:rPr>
          <w:rFonts w:ascii="Consolas" w:hAnsi="Consolas" w:eastAsia="Consolas"/>
          <w:color w:val="464646"/>
          <w:sz w:val="19"/>
        </w:rPr>
        <w:t>Foxmail 程序</w:t>
      </w:r>
      <w:r>
        <w:rPr>
          <w:rFonts w:ascii="Microsoft YaHei UI" w:hAnsi="Microsoft YaHei UI" w:eastAsia="Microsoft YaHei UI"/>
        </w:rPr>
        <w:t xml:space="preserve"> 一行点击 </w:t>
      </w:r>
      <w:r>
        <w:rPr>
          <w:rFonts w:ascii="Consolas" w:hAnsi="Consolas" w:eastAsia="Consolas"/>
          <w:color w:val="464646"/>
          <w:sz w:val="19"/>
        </w:rPr>
        <w:t>选择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找到并选择 </w:t>
      </w:r>
      <w:r>
        <w:rPr>
          <w:rFonts w:ascii="Consolas" w:hAnsi="Consolas" w:eastAsia="Consolas"/>
          <w:color w:val="464646"/>
          <w:sz w:val="19"/>
        </w:rPr>
        <w:t>Foxmail.exe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保存系统设置</w:t>
      </w:r>
      <w:r>
        <w:rPr>
          <w:rFonts w:ascii="Microsoft YaHei UI" w:hAnsi="Microsoft YaHei UI" w:eastAsia="Microsoft YaHei UI"/>
        </w:rPr>
        <w:t>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7.3 邮箱账号目录不一样怎么办</w:t>
      </w:r>
    </w:p>
    <w:p/>
    <w:p>
      <w:r>
        <w:rPr>
          <w:rFonts w:ascii="Microsoft YaHei UI" w:hAnsi="Microsoft YaHei UI" w:eastAsia="Microsoft YaHei UI"/>
        </w:rPr>
        <w:t>操作步骤：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打开工具。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系统设置</w:t>
      </w:r>
      <w:r>
        <w:rPr>
          <w:rFonts w:ascii="Microsoft YaHei UI" w:hAnsi="Microsoft YaHei UI" w:eastAsia="Microsoft YaHei UI"/>
        </w:rPr>
        <w:t xml:space="preserve"> 页签。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在 </w:t>
      </w:r>
      <w:r>
        <w:rPr>
          <w:rFonts w:ascii="Consolas" w:hAnsi="Consolas" w:eastAsia="Consolas"/>
          <w:color w:val="464646"/>
          <w:sz w:val="19"/>
        </w:rPr>
        <w:t>邮箱本地目录</w:t>
      </w:r>
      <w:r>
        <w:rPr>
          <w:rFonts w:ascii="Microsoft YaHei UI" w:hAnsi="Microsoft YaHei UI" w:eastAsia="Microsoft YaHei UI"/>
        </w:rPr>
        <w:t xml:space="preserve"> 一行点击 </w:t>
      </w:r>
      <w:r>
        <w:rPr>
          <w:rFonts w:ascii="Consolas" w:hAnsi="Consolas" w:eastAsia="Consolas"/>
          <w:color w:val="464646"/>
          <w:sz w:val="19"/>
        </w:rPr>
        <w:t>选择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选择当前业务邮箱账号的 Foxmail 本地目录。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保存系统设置</w:t>
      </w:r>
      <w:r>
        <w:rPr>
          <w:rFonts w:ascii="Microsoft YaHei UI" w:hAnsi="Microsoft YaHei UI" w:eastAsia="Microsoft YaHei UI"/>
        </w:rPr>
        <w:t>。</w:t>
      </w:r>
    </w:p>
    <w:p/>
    <w:p>
      <w:r>
        <w:rPr>
          <w:rFonts w:ascii="Microsoft YaHei UI" w:hAnsi="Microsoft YaHei UI" w:eastAsia="Microsoft YaHei UI"/>
        </w:rPr>
        <w:t>常见位置类似：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D:\Program Files\Foxmail\Storage\邮箱账号</w:t>
      </w:r>
    </w:p>
    <w:p/>
    <w:p>
      <w:r>
        <w:rPr>
          <w:rFonts w:ascii="Microsoft YaHei UI" w:hAnsi="Microsoft YaHei UI" w:eastAsia="Microsoft YaHei UI"/>
        </w:rPr>
        <w:t>例如：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D:\Program Files\Foxmail\Storage\xusm@fanglin.cn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7.4 如何设置开机自动启动</w:t>
      </w:r>
    </w:p>
    <w:p/>
    <w:p>
      <w:r>
        <w:rPr>
          <w:rFonts w:ascii="Microsoft YaHei UI" w:hAnsi="Microsoft YaHei UI" w:eastAsia="Microsoft YaHei UI"/>
        </w:rPr>
        <w:t>操作步骤：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打开工具。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系统设置</w:t>
      </w:r>
      <w:r>
        <w:rPr>
          <w:rFonts w:ascii="Microsoft YaHei UI" w:hAnsi="Microsoft YaHei UI" w:eastAsia="Microsoft YaHei UI"/>
        </w:rPr>
        <w:t xml:space="preserve"> 页签。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勾选 </w:t>
      </w:r>
      <w:r>
        <w:rPr>
          <w:rFonts w:ascii="Consolas" w:hAnsi="Consolas" w:eastAsia="Consolas"/>
          <w:color w:val="464646"/>
          <w:sz w:val="19"/>
        </w:rPr>
        <w:t>电脑重启后自动启动</w:t>
      </w:r>
      <w:r>
        <w:rPr>
          <w:rFonts w:ascii="Microsoft YaHei UI" w:hAnsi="Microsoft YaHei UI" w:eastAsia="Microsoft YaHei UI"/>
        </w:rPr>
        <w:t>。</w:t>
      </w:r>
    </w:p>
    <w:p/>
    <w:p>
      <w:r>
        <w:rPr>
          <w:rFonts w:ascii="Microsoft YaHei UI" w:hAnsi="Microsoft YaHei UI" w:eastAsia="Microsoft YaHei UI"/>
        </w:rPr>
        <w:t>勾选后，工具会写入 Windows 启动项。电脑重启后会自动打开工具窗口，不会弹出 CMD 黑色窗口。</w:t>
      </w:r>
    </w:p>
    <w:p/>
    <w:p>
      <w:r>
        <w:rPr>
          <w:rFonts w:ascii="Microsoft YaHei UI" w:hAnsi="Microsoft YaHei UI" w:eastAsia="Microsoft YaHei UI"/>
        </w:rPr>
        <w:t>如果不想开机自动启动，取消勾选即可。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7.5 点击右上角关闭会不会退出</w:t>
      </w:r>
    </w:p>
    <w:p/>
    <w:p>
      <w:r>
        <w:rPr>
          <w:rFonts w:ascii="Microsoft YaHei UI" w:hAnsi="Microsoft YaHei UI" w:eastAsia="Microsoft YaHei UI"/>
        </w:rPr>
        <w:t>不会直接退出。</w:t>
      </w:r>
    </w:p>
    <w:p/>
    <w:p>
      <w:r>
        <w:rPr>
          <w:rFonts w:ascii="Microsoft YaHei UI" w:hAnsi="Microsoft YaHei UI" w:eastAsia="Microsoft YaHei UI"/>
        </w:rPr>
        <w:t xml:space="preserve">点击窗口右上角 </w:t>
      </w:r>
      <w:r>
        <w:rPr>
          <w:rFonts w:ascii="Consolas" w:hAnsi="Consolas" w:eastAsia="Consolas"/>
          <w:color w:val="464646"/>
          <w:sz w:val="19"/>
        </w:rPr>
        <w:t>X</w:t>
      </w:r>
      <w:r>
        <w:rPr>
          <w:rFonts w:ascii="Microsoft YaHei UI" w:hAnsi="Microsoft YaHei UI" w:eastAsia="Microsoft YaHei UI"/>
        </w:rPr>
        <w:t xml:space="preserve"> 后，工具只会最小化，程序仍然运行。</w:t>
      </w:r>
    </w:p>
    <w:p/>
    <w:p>
      <w:r>
        <w:rPr>
          <w:rFonts w:ascii="Microsoft YaHei UI" w:hAnsi="Microsoft YaHei UI" w:eastAsia="Microsoft YaHei UI"/>
        </w:rPr>
        <w:t>如果确实要退出程序，请点击界面上的：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退出程序</w:t>
      </w:r>
    </w:p>
    <w:p/>
    <w:p>
      <w:r>
        <w:rPr>
          <w:rFonts w:ascii="Microsoft YaHei UI" w:hAnsi="Microsoft YaHei UI" w:eastAsia="Microsoft YaHei UI"/>
        </w:rPr>
        <w:t>这样设计是为了避免业务人员误点右上角，导致工具停止工作。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7.6 如何开启自动扫描</w:t>
      </w:r>
    </w:p>
    <w:p/>
    <w:p>
      <w:r>
        <w:rPr>
          <w:rFonts w:ascii="Microsoft YaHei UI" w:hAnsi="Microsoft YaHei UI" w:eastAsia="Microsoft YaHei UI"/>
        </w:rPr>
        <w:t>建议正式使用时开启自动扫描。</w:t>
      </w:r>
    </w:p>
    <w:p/>
    <w:p>
      <w:r>
        <w:rPr>
          <w:rFonts w:ascii="Microsoft YaHei UI" w:hAnsi="Microsoft YaHei UI" w:eastAsia="Microsoft YaHei UI"/>
        </w:rPr>
        <w:t>操作步骤：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打开工具。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系统设置</w:t>
      </w:r>
      <w:r>
        <w:rPr>
          <w:rFonts w:ascii="Microsoft YaHei UI" w:hAnsi="Microsoft YaHei UI" w:eastAsia="Microsoft YaHei UI"/>
        </w:rPr>
        <w:t xml:space="preserve"> 页签。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勾选 </w:t>
      </w:r>
      <w:r>
        <w:rPr>
          <w:rFonts w:ascii="Consolas" w:hAnsi="Consolas" w:eastAsia="Consolas"/>
          <w:color w:val="464646"/>
          <w:sz w:val="19"/>
        </w:rPr>
        <w:t>自动扫描客户文件夹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将 </w:t>
      </w:r>
      <w:r>
        <w:rPr>
          <w:rFonts w:ascii="Consolas" w:hAnsi="Consolas" w:eastAsia="Consolas"/>
          <w:color w:val="464646"/>
          <w:sz w:val="19"/>
        </w:rPr>
        <w:t>扫描间隔秒数</w:t>
      </w:r>
      <w:r>
        <w:rPr>
          <w:rFonts w:ascii="Microsoft YaHei UI" w:hAnsi="Microsoft YaHei UI" w:eastAsia="Microsoft YaHei UI"/>
        </w:rPr>
        <w:t xml:space="preserve"> 设置为 </w:t>
      </w:r>
      <w:r>
        <w:rPr>
          <w:rFonts w:ascii="Consolas" w:hAnsi="Consolas" w:eastAsia="Consolas"/>
          <w:color w:val="464646"/>
          <w:sz w:val="19"/>
        </w:rPr>
        <w:t>60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保存系统设置</w:t>
      </w:r>
      <w:r>
        <w:rPr>
          <w:rFonts w:ascii="Microsoft YaHei UI" w:hAnsi="Microsoft YaHei UI" w:eastAsia="Microsoft YaHei UI"/>
        </w:rPr>
        <w:t>。</w:t>
      </w:r>
    </w:p>
    <w:p/>
    <w:p>
      <w:r>
        <w:rPr>
          <w:rFonts w:ascii="Microsoft YaHei UI" w:hAnsi="Microsoft YaHei UI" w:eastAsia="Microsoft YaHei UI"/>
        </w:rPr>
        <w:t>开启后，业务人员将 Excel 保存到客户文件夹后，不需要手动点击扫描。工具会按设置的间隔自动扫描。</w:t>
      </w:r>
    </w:p>
    <w:p/>
    <w:p>
      <w:r>
        <w:rPr>
          <w:rFonts w:ascii="Microsoft YaHei UI" w:hAnsi="Microsoft YaHei UI" w:eastAsia="Microsoft YaHei UI"/>
        </w:rPr>
        <w:t>说明：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如果上一轮扫描还没有完成，下一轮不会重复启动。</w:t>
      </w:r>
    </w:p>
    <w:p/>
    <w:p>
      <w:r>
        <w:rPr>
          <w:rFonts w:ascii="Microsoft YaHei UI" w:hAnsi="Microsoft YaHei UI" w:eastAsia="Microsoft YaHei UI"/>
        </w:rPr>
        <w:t>建议：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普通业务电脑：60 秒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发货频率很高：30 秒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不建议低于 10 秒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8. 日常操作步骤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8.1 业务人员操作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 Foxmail。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制作 Excel 发货单。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按客户要求命名文件。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保存到客户指定文件夹。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打开工具窗口，或确认工具已自动启动。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如果已开启自动扫描，可等待工具自动处理。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如需立即处理，可点击 </w:t>
      </w:r>
      <w:r>
        <w:rPr>
          <w:rFonts w:ascii="Consolas" w:hAnsi="Consolas" w:eastAsia="Consolas"/>
          <w:color w:val="464646"/>
          <w:sz w:val="19"/>
        </w:rPr>
        <w:t>立即扫描并生成草稿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 Foxmail 草稿箱。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检查草稿。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确认无误后手动发送。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8.2 维护人员操作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打开工具。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在 </w:t>
      </w:r>
      <w:r>
        <w:rPr>
          <w:rFonts w:ascii="Consolas" w:hAnsi="Consolas" w:eastAsia="Consolas"/>
          <w:color w:val="464646"/>
          <w:sz w:val="19"/>
        </w:rPr>
        <w:t>客户配置</w:t>
      </w:r>
      <w:r>
        <w:rPr>
          <w:rFonts w:ascii="Microsoft YaHei UI" w:hAnsi="Microsoft YaHei UI" w:eastAsia="Microsoft YaHei UI"/>
        </w:rPr>
        <w:t xml:space="preserve"> 页签检查客户、Excel 文件夹、收件人、正文。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在 </w:t>
      </w:r>
      <w:r>
        <w:rPr>
          <w:rFonts w:ascii="Consolas" w:hAnsi="Consolas" w:eastAsia="Consolas"/>
          <w:color w:val="464646"/>
          <w:sz w:val="19"/>
        </w:rPr>
        <w:t>系统设置</w:t>
      </w:r>
      <w:r>
        <w:rPr>
          <w:rFonts w:ascii="Microsoft YaHei UI" w:hAnsi="Microsoft YaHei UI" w:eastAsia="Microsoft YaHei UI"/>
        </w:rPr>
        <w:t xml:space="preserve"> 页签检查 Foxmail 程序、邮箱本地目录、开机自启。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打开 Foxmail。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点击 </w:t>
      </w:r>
      <w:r>
        <w:rPr>
          <w:rFonts w:ascii="Consolas" w:hAnsi="Consolas" w:eastAsia="Consolas"/>
          <w:color w:val="464646"/>
          <w:sz w:val="19"/>
        </w:rPr>
        <w:t>立即扫描并生成草稿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查看 Foxmail 草稿箱是否出现新草稿。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查看工具界面最近处理记录和日志。</w:t>
      </w:r>
    </w:p>
    <w:p/>
    <w:p>
      <w:r>
        <w:rPr>
          <w:rFonts w:ascii="Microsoft YaHei UI" w:hAnsi="Microsoft YaHei UI" w:eastAsia="Microsoft YaHei UI"/>
        </w:rPr>
        <w:t>如需命令行排查，可执行：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Set-Location -LiteralPath 'D:\Study\AutoEmail\Code'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python -m app.main --scan-once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9. 业务人员如何检查草稿</w:t>
      </w:r>
    </w:p>
    <w:p/>
    <w:p>
      <w:r>
        <w:rPr>
          <w:rFonts w:ascii="Microsoft YaHei UI" w:hAnsi="Microsoft YaHei UI" w:eastAsia="Microsoft YaHei UI"/>
        </w:rPr>
        <w:t>打开 Foxmail 草稿后，必须检查：</w:t>
      </w:r>
    </w:p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检查项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检查内容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收件人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是否是正确客户邮箱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抄送人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是否正确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主题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是否等于发货单文件名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正文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是否符合客户要求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附件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是否有 Excel 附件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附件内容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是否是本次要发送的发货单</w:t>
            </w:r>
          </w:p>
        </w:tc>
      </w:tr>
    </w:tbl>
    <w:p/>
    <w:p/>
    <w:p>
      <w:r>
        <w:rPr>
          <w:rFonts w:ascii="Microsoft YaHei UI" w:hAnsi="Microsoft YaHei UI" w:eastAsia="Microsoft YaHei UI"/>
        </w:rPr>
        <w:t>检查无误后，再手动点击发送。</w:t>
      </w:r>
    </w:p>
    <w:p/>
    <w:p>
      <w:r>
        <w:rPr>
          <w:rFonts w:ascii="Microsoft YaHei UI" w:hAnsi="Microsoft YaHei UI" w:eastAsia="Microsoft YaHei UI"/>
        </w:rPr>
        <w:t>如果任何一项不正确，不要发送。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10. 输出文件在哪里</w:t>
      </w:r>
    </w:p>
    <w:p/>
    <w:p>
      <w:r>
        <w:rPr>
          <w:rFonts w:ascii="Microsoft YaHei UI" w:hAnsi="Microsoft YaHei UI" w:eastAsia="Microsoft YaHei UI"/>
        </w:rPr>
        <w:t>工具会保留生成记录，便于排查。</w:t>
      </w:r>
    </w:p>
    <w:p/>
    <w:p>
      <w:r>
        <w:rPr>
          <w:rFonts w:ascii="Consolas" w:hAnsi="Consolas" w:eastAsia="Consolas"/>
          <w:color w:val="464646"/>
          <w:sz w:val="19"/>
        </w:rPr>
        <w:t>.eml</w:t>
      </w:r>
      <w:r>
        <w:rPr>
          <w:rFonts w:ascii="Microsoft YaHei UI" w:hAnsi="Microsoft YaHei UI" w:eastAsia="Microsoft YaHei UI"/>
        </w:rPr>
        <w:t xml:space="preserve"> 备查文件：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D:\Study\AutoEmail\Code\output\generated_eml</w:t>
      </w:r>
    </w:p>
    <w:p/>
    <w:p>
      <w:r>
        <w:rPr>
          <w:rFonts w:ascii="Microsoft YaHei UI" w:hAnsi="Microsoft YaHei UI" w:eastAsia="Microsoft YaHei UI"/>
        </w:rPr>
        <w:t>MAPI XML 备查文件：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D:\Study\AutoEmail\Code\output\generated_mapi_xml</w:t>
      </w:r>
    </w:p>
    <w:p/>
    <w:p>
      <w:r>
        <w:rPr>
          <w:rFonts w:ascii="Microsoft YaHei UI" w:hAnsi="Microsoft YaHei UI" w:eastAsia="Microsoft YaHei UI"/>
        </w:rPr>
        <w:t>日志文件：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D:\Study\AutoEmail\Code\logs\app.log</w:t>
      </w:r>
    </w:p>
    <w:p/>
    <w:p>
      <w:r>
        <w:rPr>
          <w:rFonts w:ascii="Microsoft YaHei UI" w:hAnsi="Microsoft YaHei UI" w:eastAsia="Microsoft YaHei UI"/>
        </w:rPr>
        <w:t>处理记录数据库：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D:\Study\AutoEmail\Code\data\draft_records.sqlite</w:t>
      </w:r>
    </w:p>
    <w:p/>
    <w:p>
      <w:r>
        <w:rPr>
          <w:rFonts w:ascii="Microsoft YaHei UI" w:hAnsi="Microsoft YaHei UI" w:eastAsia="Microsoft YaHei UI"/>
        </w:rPr>
        <w:t>业务人员通常不需要打开这些文件。出现问题时，由维护人员查看。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11. 防重复规则</w:t>
      </w:r>
    </w:p>
    <w:p/>
    <w:p>
      <w:r>
        <w:rPr>
          <w:rFonts w:ascii="Microsoft YaHei UI" w:hAnsi="Microsoft YaHei UI" w:eastAsia="Microsoft YaHei UI"/>
        </w:rPr>
        <w:t>工具会记录已经处理过的 Excel。</w:t>
      </w:r>
    </w:p>
    <w:p/>
    <w:p>
      <w:r>
        <w:rPr>
          <w:rFonts w:ascii="Microsoft YaHei UI" w:hAnsi="Microsoft YaHei UI" w:eastAsia="Microsoft YaHei UI"/>
        </w:rPr>
        <w:t>同一个 Excel 文件如果内容没有变化，再次运行工具时不会重复生成草稿。</w:t>
      </w:r>
    </w:p>
    <w:p/>
    <w:p>
      <w:r>
        <w:rPr>
          <w:rFonts w:ascii="Microsoft YaHei UI" w:hAnsi="Microsoft YaHei UI" w:eastAsia="Microsoft YaHei UI"/>
        </w:rPr>
        <w:t>这是为了避免 Foxmail 草稿箱中出现多封重复邮件。</w:t>
      </w:r>
    </w:p>
    <w:p/>
    <w:p>
      <w:r>
        <w:rPr>
          <w:rFonts w:ascii="Microsoft YaHei UI" w:hAnsi="Microsoft YaHei UI" w:eastAsia="Microsoft YaHei UI"/>
        </w:rPr>
        <w:t>如果 Excel 内容修改过，工具会认为这是新版本，可以重新生成草稿。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12. 常见问题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12.1 草稿箱没有新邮件</w:t>
      </w:r>
    </w:p>
    <w:p/>
    <w:p>
      <w:r>
        <w:rPr>
          <w:rFonts w:ascii="Microsoft YaHei UI" w:hAnsi="Microsoft YaHei UI" w:eastAsia="Microsoft YaHei UI"/>
        </w:rPr>
        <w:t>请按顺序检查：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Foxmail 是否已经打开。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Excel 是否保存完成。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Excel 是否放在正确客户文件夹。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文件名是否符合识别规则，例如包含“送货单”。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是否已经生成过相同文件的草稿。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是否已经执行扫描命令。</w:t>
      </w:r>
    </w:p>
    <w:p/>
    <w:p>
      <w:r>
        <w:rPr>
          <w:rFonts w:ascii="Microsoft YaHei UI" w:hAnsi="Microsoft YaHei UI" w:eastAsia="Microsoft YaHei UI"/>
        </w:rPr>
        <w:t>仍无法解决时，请维护人员查看：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D:\Study\AutoEmail\Code\logs\app.log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12.2 收件人错误</w:t>
      </w:r>
    </w:p>
    <w:p/>
    <w:p>
      <w:r>
        <w:rPr>
          <w:rFonts w:ascii="Microsoft YaHei UI" w:hAnsi="Microsoft YaHei UI" w:eastAsia="Microsoft YaHei UI"/>
        </w:rPr>
        <w:t>不要发送。</w:t>
      </w:r>
    </w:p>
    <w:p/>
    <w:p>
      <w:r>
        <w:rPr>
          <w:rFonts w:ascii="Microsoft YaHei UI" w:hAnsi="Microsoft YaHei UI" w:eastAsia="Microsoft YaHei UI"/>
        </w:rPr>
        <w:t>处理方式：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删除错误草稿。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修改 </w:t>
      </w:r>
      <w:r>
        <w:rPr>
          <w:rFonts w:ascii="Consolas" w:hAnsi="Consolas" w:eastAsia="Consolas"/>
          <w:color w:val="464646"/>
          <w:sz w:val="19"/>
        </w:rPr>
        <w:t>customers.json</w:t>
      </w:r>
      <w:r>
        <w:rPr>
          <w:rFonts w:ascii="Microsoft YaHei UI" w:hAnsi="Microsoft YaHei UI" w:eastAsia="Microsoft YaHei UI"/>
        </w:rPr>
        <w:t xml:space="preserve"> 中该客户的 </w:t>
      </w:r>
      <w:r>
        <w:rPr>
          <w:rFonts w:ascii="Consolas" w:hAnsi="Consolas" w:eastAsia="Consolas"/>
          <w:color w:val="464646"/>
          <w:sz w:val="19"/>
        </w:rPr>
        <w:t>to</w:t>
      </w:r>
      <w:r>
        <w:rPr>
          <w:rFonts w:ascii="Microsoft YaHei UI" w:hAnsi="Microsoft YaHei UI" w:eastAsia="Microsoft YaHei UI"/>
        </w:rPr>
        <w:t xml:space="preserve"> 或 </w:t>
      </w:r>
      <w:r>
        <w:rPr>
          <w:rFonts w:ascii="Consolas" w:hAnsi="Consolas" w:eastAsia="Consolas"/>
          <w:color w:val="464646"/>
          <w:sz w:val="19"/>
        </w:rPr>
        <w:t>cc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重新生成草稿。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12.3 主题错误</w:t>
      </w:r>
    </w:p>
    <w:p/>
    <w:p>
      <w:r>
        <w:rPr>
          <w:rFonts w:ascii="Microsoft YaHei UI" w:hAnsi="Microsoft YaHei UI" w:eastAsia="Microsoft YaHei UI"/>
        </w:rPr>
        <w:t>主题来自 Excel 文件名。</w:t>
      </w:r>
    </w:p>
    <w:p/>
    <w:p>
      <w:r>
        <w:rPr>
          <w:rFonts w:ascii="Microsoft YaHei UI" w:hAnsi="Microsoft YaHei UI" w:eastAsia="Microsoft YaHei UI"/>
        </w:rPr>
        <w:t>处理方式：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修改 Excel 文件名。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保存文件。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重新生成草稿。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12.4 附件错误</w:t>
      </w:r>
    </w:p>
    <w:p/>
    <w:p>
      <w:r>
        <w:rPr>
          <w:rFonts w:ascii="Microsoft YaHei UI" w:hAnsi="Microsoft YaHei UI" w:eastAsia="Microsoft YaHei UI"/>
        </w:rPr>
        <w:t>不要发送。</w:t>
      </w:r>
    </w:p>
    <w:p/>
    <w:p>
      <w:r>
        <w:rPr>
          <w:rFonts w:ascii="Microsoft YaHei UI" w:hAnsi="Microsoft YaHei UI" w:eastAsia="Microsoft YaHei UI"/>
        </w:rPr>
        <w:t>处理方式：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删除错误草稿。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检查 Excel 是否放错文件夹。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检查是否保存了错误文件。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重新生成草稿。</w:t>
      </w:r>
    </w:p>
    <w:p/>
    <w:p>
      <w:pPr>
        <w:pStyle w:val="Heading2"/>
      </w:pPr>
      <w:r>
        <w:rPr>
          <w:rFonts w:ascii="Microsoft YaHei UI" w:hAnsi="Microsoft YaHei UI" w:eastAsia="Microsoft YaHei UI"/>
        </w:rPr>
        <w:t>12.5 重复运行没有生成新草稿</w:t>
      </w:r>
    </w:p>
    <w:p/>
    <w:p>
      <w:r>
        <w:rPr>
          <w:rFonts w:ascii="Microsoft YaHei UI" w:hAnsi="Microsoft YaHei UI" w:eastAsia="Microsoft YaHei UI"/>
        </w:rPr>
        <w:t>如果文件没有修改，这是正常情况。</w:t>
      </w:r>
    </w:p>
    <w:p/>
    <w:p>
      <w:r>
        <w:rPr>
          <w:rFonts w:ascii="Microsoft YaHei UI" w:hAnsi="Microsoft YaHei UI" w:eastAsia="Microsoft YaHei UI"/>
        </w:rPr>
        <w:t>如果确实需要重新生成：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修改 Excel 内容后保存。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或者使用新的文件名保存。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再执行扫描。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13. 配置修改注意事项</w:t>
      </w:r>
    </w:p>
    <w:p/>
    <w:p>
      <w:r>
        <w:rPr>
          <w:rFonts w:ascii="Microsoft YaHei UI" w:hAnsi="Microsoft YaHei UI" w:eastAsia="Microsoft YaHei UI"/>
        </w:rPr>
        <w:t>修改配置前建议先备份文件：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D:\Study\AutoEmail\Code\app\config\customers.json</w:t>
      </w:r>
    </w:p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D:\Study\AutoEmail\Code\app\config\settings.json</w:t>
      </w:r>
    </w:p>
    <w:p/>
    <w:p>
      <w:r>
        <w:rPr>
          <w:rFonts w:ascii="Microsoft YaHei UI" w:hAnsi="Microsoft YaHei UI" w:eastAsia="Microsoft YaHei UI"/>
        </w:rPr>
        <w:t>修改时注意：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使用英文双引号。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使用英文逗号。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Windows 路径中的 </w:t>
      </w:r>
      <w:r>
        <w:rPr>
          <w:rFonts w:ascii="Consolas" w:hAnsi="Consolas" w:eastAsia="Consolas"/>
          <w:color w:val="464646"/>
          <w:sz w:val="19"/>
        </w:rPr>
        <w:t>\</w:t>
      </w:r>
      <w:r>
        <w:rPr>
          <w:rFonts w:ascii="Microsoft YaHei UI" w:hAnsi="Microsoft YaHei UI" w:eastAsia="Microsoft YaHei UI"/>
        </w:rPr>
        <w:t xml:space="preserve"> 要写成 </w:t>
      </w:r>
      <w:r>
        <w:rPr>
          <w:rFonts w:ascii="Consolas" w:hAnsi="Consolas" w:eastAsia="Consolas"/>
          <w:color w:val="464646"/>
          <w:sz w:val="19"/>
        </w:rPr>
        <w:t>\\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 xml:space="preserve">不要删除中括号 </w:t>
      </w:r>
      <w:r>
        <w:rPr>
          <w:rFonts w:ascii="Consolas" w:hAnsi="Consolas" w:eastAsia="Consolas"/>
          <w:color w:val="464646"/>
          <w:sz w:val="19"/>
        </w:rPr>
        <w:t>[]</w:t>
      </w:r>
      <w:r>
        <w:rPr>
          <w:rFonts w:ascii="Microsoft YaHei UI" w:hAnsi="Microsoft YaHei UI" w:eastAsia="Microsoft YaHei UI"/>
        </w:rPr>
        <w:t xml:space="preserve"> 和大括号 </w:t>
      </w:r>
      <w:r>
        <w:rPr>
          <w:rFonts w:ascii="Consolas" w:hAnsi="Consolas" w:eastAsia="Consolas"/>
          <w:color w:val="464646"/>
          <w:sz w:val="19"/>
        </w:rPr>
        <w:t>{}</w:t>
      </w:r>
      <w:r>
        <w:rPr>
          <w:rFonts w:ascii="Microsoft YaHei UI" w:hAnsi="Microsoft YaHei UI" w:eastAsia="Microsoft YaHei UI"/>
        </w:rPr>
        <w:t>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修改后先运行一次扫描测试。</w:t>
      </w:r>
    </w:p>
    <w:p/>
    <w:p>
      <w:r>
        <w:rPr>
          <w:rFonts w:ascii="Microsoft YaHei UI" w:hAnsi="Microsoft YaHei UI" w:eastAsia="Microsoft YaHei UI"/>
        </w:rPr>
        <w:t>如果配置格式错误，程序可能无法启动。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14. 上线前培训重点</w:t>
      </w:r>
    </w:p>
    <w:p/>
    <w:p>
      <w:r>
        <w:rPr>
          <w:rFonts w:ascii="Microsoft YaHei UI" w:hAnsi="Microsoft YaHei UI" w:eastAsia="Microsoft YaHei UI"/>
        </w:rPr>
        <w:t>培训业务人员时重点说明：</w:t>
      </w:r>
    </w:p>
    <w:p/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工具只生成草稿，不发送邮件。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保存 Excel 后，要去 Foxmail 草稿箱检查。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邮件主题来自 Excel 文件名。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Excel 会自动作为附件。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发送前必须人工检查收件人、正文和附件。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同一文件不会重复生成草稿。</w:t>
      </w:r>
    </w:p>
    <w:p>
      <w:pPr>
        <w:pStyle w:val="ListNumber"/>
        <w:ind w:left="461"/>
      </w:pPr>
      <w:r>
        <w:rPr>
          <w:rFonts w:ascii="Microsoft YaHei UI" w:hAnsi="Microsoft YaHei UI" w:eastAsia="Microsoft YaHei UI"/>
        </w:rPr>
        <w:t>发现错误草稿时，不要发送，先联系维护人员。</w:t>
      </w:r>
    </w:p>
    <w:p/>
    <w:p>
      <w:pPr>
        <w:pStyle w:val="Heading1"/>
      </w:pPr>
      <w:r>
        <w:rPr>
          <w:rFonts w:ascii="Microsoft YaHei UI" w:hAnsi="Microsoft YaHei UI" w:eastAsia="Microsoft YaHei UI"/>
        </w:rPr>
        <w:t>15. 上线验收清单</w:t>
      </w:r>
    </w:p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验收项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sz w:val="19"/>
              </w:rPr>
              <w:t>是否通过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Foxmail 可以正常打开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工具可以正常启动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客户文件夹配置正确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收件人配置正确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抄送人配置正确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保存新 Excel 后能生成草稿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草稿主题正确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草稿正文正确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草稿附件正确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附件可以打开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业务人员可以手动发送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同一文件重复扫描不会重复生成草稿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  <w:t>修改文件后可以重新生成草稿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/>
    <w:p/>
    <w:p>
      <w:pPr>
        <w:pStyle w:val="Heading1"/>
      </w:pPr>
      <w:r>
        <w:rPr>
          <w:rFonts w:ascii="Microsoft YaHei UI" w:hAnsi="Microsoft YaHei UI" w:eastAsia="Microsoft YaHei UI"/>
        </w:rPr>
        <w:t>16. 一句话使用说明</w:t>
      </w:r>
    </w:p>
    <w:p/>
    <w:p>
      <w:pPr>
        <w:spacing w:after="20"/>
        <w:ind w:left="259" w:right="173"/>
      </w:pPr>
      <w:r>
        <w:rPr>
          <w:rFonts w:ascii="Consolas" w:hAnsi="Consolas" w:eastAsia="Consolas"/>
          <w:color w:val="2D2D2D"/>
          <w:sz w:val="18"/>
        </w:rPr>
        <w:t>先打开 Foxmail，再启动工具，把发货单 Excel 放到客户文件夹，然后到 Foxmail 草稿箱检查并手动发送。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 UI" w:hAnsi="Microsoft YaHei UI" w:eastAsia="Microsoft YaHei UI"/>
        <w:color w:val="646464"/>
        <w:sz w:val="16"/>
      </w:rPr>
      <w:t>发货单邮件草稿自动生成工具使用说明书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